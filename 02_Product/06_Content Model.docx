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Контент-модель</w:t>
      </w:r>
    </w:p>
    <w:p>
      <w:pPr>
        <w:jc w:val="center"/>
      </w:pPr>
      <w:r>
        <w:rPr>
          <w:i/>
          <w:sz w:val="20"/>
        </w:rPr>
        <w:t>Atelier Sveta — школа художніх мистецтв, Ганж, Франція</w:t>
      </w:r>
    </w:p>
    <w:p/>
    <w:p>
      <w:pPr>
        <w:pStyle w:val="Heading1"/>
      </w:pPr>
      <w:r>
        <w:t>1. Принципи</w:t>
      </w:r>
    </w:p>
    <w:p>
      <w:pPr>
        <w:pStyle w:val="ListBullet"/>
      </w:pPr>
      <w:r>
        <w:t>Контентні сутності відокремлені від структури сторінок.</w:t>
      </w:r>
    </w:p>
    <w:p>
      <w:pPr>
        <w:pStyle w:val="ListBullet"/>
      </w:pPr>
      <w:r>
        <w:t>Локалізовані поля мають версії українською та французькою.</w:t>
      </w:r>
    </w:p>
    <w:p>
      <w:pPr>
        <w:pStyle w:val="ListBullet"/>
      </w:pPr>
      <w:r>
        <w:t>Французька версія не публікується без заповнення обов’язкових полів.</w:t>
      </w:r>
    </w:p>
    <w:p>
      <w:pPr>
        <w:pStyle w:val="ListBullet"/>
      </w:pPr>
      <w:r>
        <w:t>Медіафайли мають alt-текст, категорію та порядок сортування.</w:t>
      </w:r>
    </w:p>
    <w:p>
      <w:pPr>
        <w:pStyle w:val="Heading2"/>
      </w:pPr>
      <w:r>
        <w:t>Курс</w:t>
      </w:r>
    </w:p>
    <w:p>
      <w:pPr>
        <w:pStyle w:val="ListBullet"/>
      </w:pPr>
      <w:r>
        <w:t>Назва</w:t>
      </w:r>
    </w:p>
    <w:p>
      <w:pPr>
        <w:pStyle w:val="ListBullet"/>
      </w:pPr>
      <w:r>
        <w:t>Короткий опис</w:t>
      </w:r>
    </w:p>
    <w:p>
      <w:pPr>
        <w:pStyle w:val="ListBullet"/>
      </w:pPr>
      <w:r>
        <w:t>Повний опис</w:t>
      </w:r>
    </w:p>
    <w:p>
      <w:pPr>
        <w:pStyle w:val="ListBullet"/>
      </w:pPr>
      <w:r>
        <w:t>Аудиторія</w:t>
      </w:r>
    </w:p>
    <w:p>
      <w:pPr>
        <w:pStyle w:val="ListBullet"/>
      </w:pPr>
      <w:r>
        <w:t>Вік</w:t>
      </w:r>
    </w:p>
    <w:p>
      <w:pPr>
        <w:pStyle w:val="ListBullet"/>
      </w:pPr>
      <w:r>
        <w:t>Рівень</w:t>
      </w:r>
    </w:p>
    <w:p>
      <w:pPr>
        <w:pStyle w:val="ListBullet"/>
      </w:pPr>
      <w:r>
        <w:t>Формат</w:t>
      </w:r>
    </w:p>
    <w:p>
      <w:pPr>
        <w:pStyle w:val="ListBullet"/>
      </w:pPr>
      <w:r>
        <w:t>Тривалість</w:t>
      </w:r>
    </w:p>
    <w:p>
      <w:pPr>
        <w:pStyle w:val="ListBullet"/>
      </w:pPr>
      <w:r>
        <w:t>Вартість</w:t>
      </w:r>
    </w:p>
    <w:p>
      <w:pPr>
        <w:pStyle w:val="ListBullet"/>
      </w:pPr>
      <w:r>
        <w:t>Що входить</w:t>
      </w:r>
    </w:p>
    <w:p>
      <w:pPr>
        <w:pStyle w:val="ListBullet"/>
      </w:pPr>
      <w:r>
        <w:t>Матеріали</w:t>
      </w:r>
    </w:p>
    <w:p>
      <w:pPr>
        <w:pStyle w:val="ListBullet"/>
      </w:pPr>
      <w:r>
        <w:t>Статус набору</w:t>
      </w:r>
    </w:p>
    <w:p>
      <w:pPr>
        <w:pStyle w:val="ListBullet"/>
      </w:pPr>
      <w:r>
        <w:t>Максимум місць</w:t>
      </w:r>
    </w:p>
    <w:p>
      <w:pPr>
        <w:pStyle w:val="ListBullet"/>
      </w:pPr>
      <w:r>
        <w:t>Зображення</w:t>
      </w:r>
    </w:p>
    <w:p>
      <w:pPr>
        <w:pStyle w:val="ListBullet"/>
      </w:pPr>
      <w:r>
        <w:t>Пов’язані групи/події</w:t>
      </w:r>
    </w:p>
    <w:p>
      <w:pPr>
        <w:pStyle w:val="ListBullet"/>
      </w:pPr>
      <w:r>
        <w:t>SEO-поля</w:t>
      </w:r>
    </w:p>
    <w:p>
      <w:pPr>
        <w:pStyle w:val="Heading2"/>
      </w:pPr>
      <w:r>
        <w:t>Група / розклад</w:t>
      </w:r>
    </w:p>
    <w:p>
      <w:pPr>
        <w:pStyle w:val="ListBullet"/>
      </w:pPr>
      <w:r>
        <w:t>Курс</w:t>
      </w:r>
    </w:p>
    <w:p>
      <w:pPr>
        <w:pStyle w:val="ListBullet"/>
      </w:pPr>
      <w:r>
        <w:t>День тижня</w:t>
      </w:r>
    </w:p>
    <w:p>
      <w:pPr>
        <w:pStyle w:val="ListBullet"/>
      </w:pPr>
      <w:r>
        <w:t>Час початку/завершення</w:t>
      </w:r>
    </w:p>
    <w:p>
      <w:pPr>
        <w:pStyle w:val="ListBullet"/>
      </w:pPr>
      <w:r>
        <w:t>Дата старту</w:t>
      </w:r>
    </w:p>
    <w:p>
      <w:pPr>
        <w:pStyle w:val="ListBullet"/>
      </w:pPr>
      <w:r>
        <w:t>Періодичність</w:t>
      </w:r>
    </w:p>
    <w:p>
      <w:pPr>
        <w:pStyle w:val="ListBullet"/>
      </w:pPr>
      <w:r>
        <w:t>Вік</w:t>
      </w:r>
    </w:p>
    <w:p>
      <w:pPr>
        <w:pStyle w:val="ListBullet"/>
      </w:pPr>
      <w:r>
        <w:t>Кількість місць</w:t>
      </w:r>
    </w:p>
    <w:p>
      <w:pPr>
        <w:pStyle w:val="ListBullet"/>
      </w:pPr>
      <w:r>
        <w:t>Статус</w:t>
      </w:r>
    </w:p>
    <w:p>
      <w:pPr>
        <w:pStyle w:val="ListBullet"/>
      </w:pPr>
      <w:r>
        <w:t>Локація</w:t>
      </w:r>
    </w:p>
    <w:p>
      <w:pPr>
        <w:pStyle w:val="Heading2"/>
      </w:pPr>
      <w:r>
        <w:t>Подія</w:t>
      </w:r>
    </w:p>
    <w:p>
      <w:pPr>
        <w:pStyle w:val="ListBullet"/>
      </w:pPr>
      <w:r>
        <w:t>Назва</w:t>
      </w:r>
    </w:p>
    <w:p>
      <w:pPr>
        <w:pStyle w:val="ListBullet"/>
      </w:pPr>
      <w:r>
        <w:t>Тип</w:t>
      </w:r>
    </w:p>
    <w:p>
      <w:pPr>
        <w:pStyle w:val="ListBullet"/>
      </w:pPr>
      <w:r>
        <w:t>Дата і час</w:t>
      </w:r>
    </w:p>
    <w:p>
      <w:pPr>
        <w:pStyle w:val="ListBullet"/>
      </w:pPr>
      <w:r>
        <w:t>Локація</w:t>
      </w:r>
    </w:p>
    <w:p>
      <w:pPr>
        <w:pStyle w:val="ListBullet"/>
      </w:pPr>
      <w:r>
        <w:t>Опис</w:t>
      </w:r>
    </w:p>
    <w:p>
      <w:pPr>
        <w:pStyle w:val="ListBullet"/>
      </w:pPr>
      <w:r>
        <w:t>Для кого</w:t>
      </w:r>
    </w:p>
    <w:p>
      <w:pPr>
        <w:pStyle w:val="ListBullet"/>
      </w:pPr>
      <w:r>
        <w:t>Рівень</w:t>
      </w:r>
    </w:p>
    <w:p>
      <w:pPr>
        <w:pStyle w:val="ListBullet"/>
      </w:pPr>
      <w:r>
        <w:t>Вартість</w:t>
      </w:r>
    </w:p>
    <w:p>
      <w:pPr>
        <w:pStyle w:val="ListBullet"/>
      </w:pPr>
      <w:r>
        <w:t>Кількість місць</w:t>
      </w:r>
    </w:p>
    <w:p>
      <w:pPr>
        <w:pStyle w:val="ListBullet"/>
      </w:pPr>
      <w:r>
        <w:t>Що включено</w:t>
      </w:r>
    </w:p>
    <w:p>
      <w:pPr>
        <w:pStyle w:val="ListBullet"/>
      </w:pPr>
      <w:r>
        <w:t>Що взяти</w:t>
      </w:r>
    </w:p>
    <w:p>
      <w:pPr>
        <w:pStyle w:val="ListBullet"/>
      </w:pPr>
      <w:r>
        <w:t>Статус реєстрації</w:t>
      </w:r>
    </w:p>
    <w:p>
      <w:pPr>
        <w:pStyle w:val="ListBullet"/>
      </w:pPr>
      <w:r>
        <w:t>Галерея</w:t>
      </w:r>
    </w:p>
    <w:p>
      <w:pPr>
        <w:pStyle w:val="ListBullet"/>
      </w:pPr>
      <w:r>
        <w:t>SEO-поля</w:t>
      </w:r>
    </w:p>
    <w:p>
      <w:pPr>
        <w:pStyle w:val="Heading2"/>
      </w:pPr>
      <w:r>
        <w:t>Стаття</w:t>
      </w:r>
    </w:p>
    <w:p>
      <w:pPr>
        <w:pStyle w:val="ListBullet"/>
      </w:pPr>
      <w:r>
        <w:t>Заголовок</w:t>
      </w:r>
    </w:p>
    <w:p>
      <w:pPr>
        <w:pStyle w:val="ListBullet"/>
      </w:pPr>
      <w:r>
        <w:t>Короткий опис</w:t>
      </w:r>
    </w:p>
    <w:p>
      <w:pPr>
        <w:pStyle w:val="ListBullet"/>
      </w:pPr>
      <w:r>
        <w:t>Обкладинка</w:t>
      </w:r>
    </w:p>
    <w:p>
      <w:pPr>
        <w:pStyle w:val="ListBullet"/>
      </w:pPr>
      <w:r>
        <w:t>Контент</w:t>
      </w:r>
    </w:p>
    <w:p>
      <w:pPr>
        <w:pStyle w:val="ListBullet"/>
      </w:pPr>
      <w:r>
        <w:t>Категорія</w:t>
      </w:r>
    </w:p>
    <w:p>
      <w:pPr>
        <w:pStyle w:val="ListBullet"/>
      </w:pPr>
      <w:r>
        <w:t>Дата публікації</w:t>
      </w:r>
    </w:p>
    <w:p>
      <w:pPr>
        <w:pStyle w:val="ListBullet"/>
      </w:pPr>
      <w:r>
        <w:t>Автор</w:t>
      </w:r>
    </w:p>
    <w:p>
      <w:pPr>
        <w:pStyle w:val="ListBullet"/>
      </w:pPr>
      <w:r>
        <w:t>Пов’язані курси/події</w:t>
      </w:r>
    </w:p>
    <w:p>
      <w:pPr>
        <w:pStyle w:val="ListBullet"/>
      </w:pPr>
      <w:r>
        <w:t>SEO-поля</w:t>
      </w:r>
    </w:p>
    <w:p>
      <w:pPr>
        <w:pStyle w:val="Heading2"/>
      </w:pPr>
      <w:r>
        <w:t>Галерея / фото</w:t>
      </w:r>
    </w:p>
    <w:p>
      <w:pPr>
        <w:pStyle w:val="ListBullet"/>
      </w:pPr>
      <w:r>
        <w:t>Зображення</w:t>
      </w:r>
    </w:p>
    <w:p>
      <w:pPr>
        <w:pStyle w:val="ListBullet"/>
      </w:pPr>
      <w:r>
        <w:t>Alt-текст</w:t>
      </w:r>
    </w:p>
    <w:p>
      <w:pPr>
        <w:pStyle w:val="ListBullet"/>
      </w:pPr>
      <w:r>
        <w:t>Підпис</w:t>
      </w:r>
    </w:p>
    <w:p>
      <w:pPr>
        <w:pStyle w:val="ListBullet"/>
      </w:pPr>
      <w:r>
        <w:t>Категорія</w:t>
      </w:r>
    </w:p>
    <w:p>
      <w:pPr>
        <w:pStyle w:val="ListBullet"/>
      </w:pPr>
      <w:r>
        <w:t>Автор роботи</w:t>
      </w:r>
    </w:p>
    <w:p>
      <w:pPr>
        <w:pStyle w:val="ListBullet"/>
      </w:pPr>
      <w:r>
        <w:t>Пов’язаний курс/подія</w:t>
      </w:r>
    </w:p>
    <w:p>
      <w:pPr>
        <w:pStyle w:val="ListBullet"/>
      </w:pPr>
      <w:r>
        <w:t>Порядок</w:t>
      </w:r>
    </w:p>
    <w:p>
      <w:pPr>
        <w:pStyle w:val="Heading2"/>
      </w:pPr>
      <w:r>
        <w:t>Заявка</w:t>
      </w:r>
    </w:p>
    <w:p>
      <w:pPr>
        <w:pStyle w:val="ListBullet"/>
      </w:pPr>
      <w:r>
        <w:t>Тип заявки</w:t>
      </w:r>
    </w:p>
    <w:p>
      <w:pPr>
        <w:pStyle w:val="ListBullet"/>
      </w:pPr>
      <w:r>
        <w:t>Курс/подія</w:t>
      </w:r>
    </w:p>
    <w:p>
      <w:pPr>
        <w:pStyle w:val="ListBullet"/>
      </w:pPr>
      <w:r>
        <w:t>Ім’я</w:t>
      </w:r>
    </w:p>
    <w:p>
      <w:pPr>
        <w:pStyle w:val="ListBullet"/>
      </w:pPr>
      <w:r>
        <w:t>Прізвище</w:t>
      </w:r>
    </w:p>
    <w:p>
      <w:pPr>
        <w:pStyle w:val="ListBullet"/>
      </w:pPr>
      <w:r>
        <w:t>Email</w:t>
      </w:r>
    </w:p>
    <w:p>
      <w:pPr>
        <w:pStyle w:val="ListBullet"/>
      </w:pPr>
      <w:r>
        <w:t>Телефон</w:t>
      </w:r>
    </w:p>
    <w:p>
      <w:pPr>
        <w:pStyle w:val="ListBullet"/>
      </w:pPr>
      <w:r>
        <w:t>Вік учня</w:t>
      </w:r>
    </w:p>
    <w:p>
      <w:pPr>
        <w:pStyle w:val="ListBullet"/>
      </w:pPr>
      <w:r>
        <w:t>Бажана група</w:t>
      </w:r>
    </w:p>
    <w:p>
      <w:pPr>
        <w:pStyle w:val="ListBullet"/>
      </w:pPr>
      <w:r>
        <w:t>Мова комунікації</w:t>
      </w:r>
    </w:p>
    <w:p>
      <w:pPr>
        <w:pStyle w:val="ListBullet"/>
      </w:pPr>
      <w:r>
        <w:t>Коментар</w:t>
      </w:r>
    </w:p>
    <w:p>
      <w:pPr>
        <w:pStyle w:val="ListBullet"/>
      </w:pPr>
      <w:r>
        <w:t>Джерело трафіку</w:t>
      </w:r>
    </w:p>
    <w:p>
      <w:pPr>
        <w:pStyle w:val="ListBullet"/>
      </w:pPr>
      <w:r>
        <w:t>Статус обробки</w:t>
      </w:r>
    </w:p>
    <w:p>
      <w:pPr>
        <w:pStyle w:val="ListBullet"/>
      </w:pPr>
      <w:r>
        <w:t>Дата</w:t>
      </w:r>
    </w:p>
    <w:p>
      <w:pPr>
        <w:pStyle w:val="Heading2"/>
      </w:pPr>
      <w:r>
        <w:t>Підписник</w:t>
      </w:r>
    </w:p>
    <w:p>
      <w:pPr>
        <w:pStyle w:val="ListBullet"/>
      </w:pPr>
      <w:r>
        <w:t>Email</w:t>
      </w:r>
    </w:p>
    <w:p>
      <w:pPr>
        <w:pStyle w:val="ListBullet"/>
      </w:pPr>
      <w:r>
        <w:t>Ім’я</w:t>
      </w:r>
    </w:p>
    <w:p>
      <w:pPr>
        <w:pStyle w:val="ListBullet"/>
      </w:pPr>
      <w:r>
        <w:t>Мова</w:t>
      </w:r>
    </w:p>
    <w:p>
      <w:pPr>
        <w:pStyle w:val="ListBullet"/>
      </w:pPr>
      <w:r>
        <w:t>Інтереси</w:t>
      </w:r>
    </w:p>
    <w:p>
      <w:pPr>
        <w:pStyle w:val="ListBullet"/>
      </w:pPr>
      <w:r>
        <w:t>Статус підтвердження</w:t>
      </w:r>
    </w:p>
    <w:p>
      <w:pPr>
        <w:pStyle w:val="ListBullet"/>
      </w:pPr>
      <w:r>
        <w:t>Дата згоди</w:t>
      </w:r>
    </w:p>
    <w:p>
      <w:pPr>
        <w:pStyle w:val="Heading2"/>
      </w:pPr>
      <w:r>
        <w:t>Подарунковий сертифікат</w:t>
      </w:r>
    </w:p>
    <w:p>
      <w:pPr>
        <w:pStyle w:val="ListBullet"/>
      </w:pPr>
      <w:r>
        <w:t>Тип</w:t>
      </w:r>
    </w:p>
    <w:p>
      <w:pPr>
        <w:pStyle w:val="ListBullet"/>
      </w:pPr>
      <w:r>
        <w:t>Сума/послуга</w:t>
      </w:r>
    </w:p>
    <w:p>
      <w:pPr>
        <w:pStyle w:val="ListBullet"/>
      </w:pPr>
      <w:r>
        <w:t>Покупець</w:t>
      </w:r>
    </w:p>
    <w:p>
      <w:pPr>
        <w:pStyle w:val="ListBullet"/>
      </w:pPr>
      <w:r>
        <w:t>Отримувач</w:t>
      </w:r>
    </w:p>
    <w:p>
      <w:pPr>
        <w:pStyle w:val="ListBullet"/>
      </w:pPr>
      <w:r>
        <w:t>Email</w:t>
      </w:r>
    </w:p>
    <w:p>
      <w:pPr>
        <w:pStyle w:val="ListBullet"/>
      </w:pPr>
      <w:r>
        <w:t>Дата</w:t>
      </w:r>
    </w:p>
    <w:p>
      <w:pPr>
        <w:pStyle w:val="ListBullet"/>
      </w:pPr>
      <w:r>
        <w:t>Коментар</w:t>
      </w:r>
    </w:p>
    <w:p>
      <w:pPr>
        <w:pStyle w:val="ListBullet"/>
      </w:pPr>
      <w:r>
        <w:t>Статус</w:t>
      </w:r>
    </w:p>
    <w:p>
      <w:pPr>
        <w:pStyle w:val="Heading2"/>
      </w:pPr>
      <w:r>
        <w:t>FAQ</w:t>
      </w:r>
    </w:p>
    <w:p>
      <w:pPr>
        <w:pStyle w:val="ListBullet"/>
      </w:pPr>
      <w:r>
        <w:t>Категорія</w:t>
      </w:r>
    </w:p>
    <w:p>
      <w:pPr>
        <w:pStyle w:val="ListBullet"/>
      </w:pPr>
      <w:r>
        <w:t>Питання</w:t>
      </w:r>
    </w:p>
    <w:p>
      <w:pPr>
        <w:pStyle w:val="ListBullet"/>
      </w:pPr>
      <w:r>
        <w:t>Відповідь</w:t>
      </w:r>
    </w:p>
    <w:p>
      <w:pPr>
        <w:pStyle w:val="ListBullet"/>
      </w:pPr>
      <w:r>
        <w:t>Порядок</w:t>
      </w:r>
    </w:p>
    <w:p>
      <w:pPr>
        <w:pStyle w:val="ListBullet"/>
      </w:pPr>
      <w:r>
        <w:t>Статус публікації</w:t>
      </w:r>
    </w:p>
    <w:p>
      <w:pPr>
        <w:pStyle w:val="Heading1"/>
      </w:pPr>
      <w:r>
        <w:t>2. Статуси перекладу</w:t>
      </w:r>
    </w:p>
    <w:p>
      <w:pPr>
        <w:pStyle w:val="ListBullet"/>
      </w:pPr>
      <w:r>
        <w:t>Чернетка.</w:t>
      </w:r>
    </w:p>
    <w:p>
      <w:pPr>
        <w:pStyle w:val="ListBullet"/>
      </w:pPr>
      <w:r>
        <w:t>Готово до перекладу.</w:t>
      </w:r>
    </w:p>
    <w:p>
      <w:pPr>
        <w:pStyle w:val="ListBullet"/>
      </w:pPr>
      <w:r>
        <w:t>Перекладається.</w:t>
      </w:r>
    </w:p>
    <w:p>
      <w:pPr>
        <w:pStyle w:val="ListBullet"/>
      </w:pPr>
      <w:r>
        <w:t>Готово до перевірки.</w:t>
      </w:r>
    </w:p>
    <w:p>
      <w:pPr>
        <w:pStyle w:val="ListBullet"/>
      </w:pPr>
      <w:r>
        <w:t>Затверджено.</w:t>
      </w:r>
    </w:p>
    <w:p>
      <w:pPr>
        <w:pStyle w:val="ListBullet"/>
      </w:pPr>
      <w:r>
        <w:t>Опубліковано.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